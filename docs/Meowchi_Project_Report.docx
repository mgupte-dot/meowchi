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E3A"/>
          <w:sz w:val="56"/>
        </w:rPr>
        <w:t>Meowchi</w:t>
      </w:r>
    </w:p>
    <w:p>
      <w:pPr>
        <w:jc w:val="center"/>
      </w:pPr>
      <w:r>
        <w:rPr>
          <w:color w:val="5F5A5A"/>
          <w:sz w:val="26"/>
        </w:rPr>
        <w:t>A cat-sound companion app — project summary &amp; collaboration brief</w:t>
      </w:r>
    </w:p>
    <w:p>
      <w:pPr>
        <w:jc w:val="center"/>
      </w:pPr>
      <w:r>
        <w:rPr>
          <w:color w:val="5F5A5A"/>
          <w:sz w:val="20"/>
        </w:rPr>
        <w:t>Prepared September 2026</w:t>
      </w:r>
    </w:p>
    <w:p/>
    <w:p>
      <w:pPr>
        <w:pStyle w:val="Heading1"/>
      </w:pPr>
      <w:r>
        <w:rPr>
          <w:color w:val="E44E86"/>
        </w:rPr>
        <w:t>1. Executive Summary</w:t>
      </w:r>
    </w:p>
    <w:p>
      <w:r>
        <w:rPr>
          <w:b w:val="0"/>
          <w:i w:val="0"/>
        </w:rPr>
        <w:t>Meowchi is a mobile app that helps cat owners understand and interact with their cats through sound. It records a cat's vocalizations and offers a heuristic “translation” of the likely mood or intent behind them, plays a curated library of real cat sounds to call, soothe, or engage a cat, and keeps a journal of past recordings — with notes and folders — so an owner can look for patterns over time. The app is built with React Native and Expo (TypeScript), currently runs entirely on-device with no backend or user accounts, and has a fully custom “kawaii” pixel-art visual identity built specifically for this project.</w:t>
      </w:r>
    </w:p>
    <w:p>
      <w:r>
        <w:rPr>
          <w:b w:val="0"/>
          <w:i w:val="0"/>
        </w:rPr>
        <w:t>This document summarizes where the project stands today — features, architecture, and near-term roadmap — and surveys the existing market of cat-translator and cat-calling apps, as context for planning what Meowchi should build next and where a cloud/backend collaborator could plug in.</w:t>
      </w:r>
    </w:p>
    <w:p>
      <w:pPr>
        <w:pStyle w:val="Heading1"/>
      </w:pPr>
      <w:r>
        <w:rPr>
          <w:color w:val="E44E86"/>
        </w:rPr>
        <w:t>2. Problem Statement</w:t>
      </w:r>
    </w:p>
    <w:p>
      <w:r>
        <w:rPr>
          <w:b w:val="0"/>
          <w:i w:val="0"/>
        </w:rPr>
        <w:t>Cat owners frequently want two related things the market currently serves only in fragments:</w:t>
      </w:r>
    </w:p>
    <w:p>
      <w:pPr>
        <w:pStyle w:val="ListNumber"/>
      </w:pPr>
      <w:r>
        <w:t>A way to understand what a cat's meow, chirp, or yowl actually means — is it hunger, greeting, distress, or just idle chatter?</w:t>
      </w:r>
    </w:p>
    <w:p>
      <w:pPr>
        <w:pStyle w:val="ListNumber"/>
      </w:pPr>
      <w:r>
        <w:t>A way to get a cat's attention or bring it closer — for feeding, vet visits, coming inside, or simply bonding — without relying on trial and error.</w:t>
      </w:r>
    </w:p>
    <w:p>
      <w:r>
        <w:rPr>
          <w:b w:val="0"/>
          <w:i w:val="0"/>
        </w:rPr>
        <w:t>Existing apps address these needs separately and, in most cases, shallowly. “Translator” novelty apps often reduce to a button that returns a random canned phrase, with no transparency into how (or whether) they analyze the actual sound. Cat-calling “soundboard” apps are single-purpose, ad-heavy, and disconnected from any translation feature. None of the current options combine mood interpretation, an attract/soothe sound library, and a personal history of a specific cat's vocal patterns in one cohesive, enjoyable product.</w:t>
      </w:r>
    </w:p>
    <w:p>
      <w:r>
        <w:rPr>
          <w:b w:val="0"/>
          <w:i w:val="0"/>
        </w:rPr>
        <w:t>Meowchi's problem statement: build a single, well-designed app that helps a cat owner listen to, respond to, and keep a record of their cat's vocal communication — without ads, without gimmicks, and with room to grow into a genuinely accurate ML-based translator over time.</w:t>
      </w:r>
    </w:p>
    <w:p>
      <w:pPr>
        <w:pStyle w:val="Heading1"/>
      </w:pPr>
      <w:r>
        <w:rPr>
          <w:color w:val="E44E86"/>
        </w:rPr>
        <w:t>3. Current Features</w:t>
      </w:r>
    </w:p>
    <w:p>
      <w:pPr>
        <w:pStyle w:val="Heading2"/>
      </w:pPr>
      <w:r>
        <w:rPr>
          <w:color w:val="4A2E3A"/>
        </w:rPr>
        <w:t>3.1 Listen — Mood Decoder</w:t>
      </w:r>
    </w:p>
    <w:p>
      <w:pPr>
        <w:pStyle w:val="ListBullet"/>
      </w:pPr>
      <w:r>
        <w:rPr>
          <w:b/>
        </w:rPr>
        <w:t xml:space="preserve">Recording: </w:t>
      </w:r>
      <w:r>
        <w:t>records a meow, chirp, or yowl through the device microphone</w:t>
      </w:r>
    </w:p>
    <w:p>
      <w:pPr>
        <w:pStyle w:val="ListBullet"/>
      </w:pPr>
      <w:r>
        <w:rPr>
          <w:b/>
        </w:rPr>
        <w:t xml:space="preserve">Analysis: </w:t>
      </w:r>
      <w:r>
        <w:t>extracts signal-processing features from the recording — duration, average and peak volume, volume variance, and a count of distinct loud “bursts”</w:t>
      </w:r>
    </w:p>
    <w:p>
      <w:pPr>
        <w:pStyle w:val="ListBullet"/>
      </w:pPr>
      <w:r>
        <w:rPr>
          <w:b/>
        </w:rPr>
        <w:t xml:space="preserve">Result: </w:t>
      </w:r>
      <w:r>
        <w:t>scores those features against six hand-tuned mood profiles (Quick Chirp, Repeated Meows, Long Yowl, Soft Chatter, Chirrup Trill, Mystery Meow) and returns the best match with a cute “translation,” a short care tip, and a flavor-text confidence percentage</w:t>
      </w:r>
    </w:p>
    <w:p>
      <w:pPr>
        <w:pStyle w:val="ListBullet"/>
      </w:pPr>
      <w:r>
        <w:rPr>
          <w:b/>
        </w:rPr>
        <w:t xml:space="preserve">Persistence: </w:t>
      </w:r>
      <w:r>
        <w:t>every recording is automatically saved to the Journal (see 3.3)</w:t>
      </w:r>
    </w:p>
    <w:p>
      <w:pPr>
        <w:pStyle w:val="Heading2"/>
      </w:pPr>
      <w:r>
        <w:rPr>
          <w:color w:val="4A2E3A"/>
        </w:rPr>
        <w:t>3.2 Call Kitty — Attract &amp; Soothe</w:t>
      </w:r>
    </w:p>
    <w:p>
      <w:pPr>
        <w:pStyle w:val="ListBullet"/>
      </w:pPr>
      <w:r>
        <w:rPr>
          <w:b/>
        </w:rPr>
        <w:t xml:space="preserve">Sound library: </w:t>
      </w:r>
      <w:r>
        <w:t>Come Here! (attention-grabbing meow), Cuddle Time (purr, for soothing), Playtime! (energetic kitten mewing), and Sweet Greeting (soft, friendly meow) — four short clips a user can tap to play near their cat</w:t>
      </w:r>
    </w:p>
    <w:p>
      <w:pPr>
        <w:pStyle w:val="ListBullet"/>
      </w:pPr>
      <w:r>
        <w:rPr>
          <w:b/>
        </w:rPr>
        <w:t xml:space="preserve">Source: </w:t>
      </w:r>
      <w:r>
        <w:t>all four clips are real recorded cat vocalizations (not synthesized) licensed CC0 (public domain) from BigSoundBank, chosen after synthesized tones tested poorly with a real cat</w:t>
      </w:r>
    </w:p>
    <w:p>
      <w:pPr>
        <w:pStyle w:val="ListBullet"/>
      </w:pPr>
      <w:r>
        <w:rPr>
          <w:b/>
        </w:rPr>
        <w:t xml:space="preserve">Presentation: </w:t>
      </w:r>
      <w:r>
        <w:t>each sound has a matching hand-drawn pixel-art icon and an animated rolling-cat header</w:t>
      </w:r>
    </w:p>
    <w:p>
      <w:pPr>
        <w:pStyle w:val="Heading2"/>
      </w:pPr>
      <w:r>
        <w:rPr>
          <w:color w:val="4A2E3A"/>
        </w:rPr>
        <w:t>3.3 Meow Journal — History &amp; Organization</w:t>
      </w:r>
    </w:p>
    <w:p>
      <w:pPr>
        <w:pStyle w:val="ListBullet"/>
      </w:pPr>
      <w:r>
        <w:rPr>
          <w:b/>
        </w:rPr>
        <w:t xml:space="preserve">Timeline: </w:t>
      </w:r>
      <w:r>
        <w:t>every past recording, with its mood result, date, and duration</w:t>
      </w:r>
    </w:p>
    <w:p>
      <w:pPr>
        <w:pStyle w:val="ListBullet"/>
      </w:pPr>
      <w:r>
        <w:rPr>
          <w:b/>
        </w:rPr>
        <w:t xml:space="preserve">Playback: </w:t>
      </w:r>
      <w:r>
        <w:t>play/pause toggle per entry (not just fire-and-forget playback)</w:t>
      </w:r>
    </w:p>
    <w:p>
      <w:pPr>
        <w:pStyle w:val="ListBullet"/>
      </w:pPr>
      <w:r>
        <w:rPr>
          <w:b/>
        </w:rPr>
        <w:t xml:space="preserve">Notes: </w:t>
      </w:r>
      <w:r>
        <w:t>free-text notes on any entry (e.g. “was hiding under the bed”)</w:t>
      </w:r>
    </w:p>
    <w:p>
      <w:pPr>
        <w:pStyle w:val="ListBullet"/>
      </w:pPr>
      <w:r>
        <w:rPr>
          <w:b/>
        </w:rPr>
        <w:t xml:space="preserve">Folders: </w:t>
      </w:r>
      <w:r>
        <w:t>custom folders to group entries (e.g. by cat, by context); create, assign, and delete folders from a filter bar</w:t>
      </w:r>
    </w:p>
    <w:p>
      <w:pPr>
        <w:pStyle w:val="ListBullet"/>
      </w:pPr>
      <w:r>
        <w:rPr>
          <w:b/>
        </w:rPr>
        <w:t xml:space="preserve">Share: </w:t>
      </w:r>
      <w:r>
        <w:t>export any recording through the native iOS share sheet (Files, Messages, AirDrop, etc.)</w:t>
      </w:r>
    </w:p>
    <w:p>
      <w:pPr>
        <w:pStyle w:val="Heading2"/>
      </w:pPr>
      <w:r>
        <w:rPr>
          <w:color w:val="4A2E3A"/>
        </w:rPr>
        <w:t>3.4 Design &amp; Branding</w:t>
      </w:r>
    </w:p>
    <w:p>
      <w:pPr>
        <w:pStyle w:val="ListBullet"/>
      </w:pPr>
      <w:r>
        <w:t>a light-pink, rounded, “kawaii” visual language built from scratch: gradient backgrounds, custom card/button components, and two Google Fonts (Baloo 2 for display type, Quicksand for body)</w:t>
      </w:r>
    </w:p>
    <w:p>
      <w:pPr>
        <w:pStyle w:val="ListBullet"/>
      </w:pPr>
      <w:r>
        <w:t>a full custom pixel-art icon set (headphones, bell, book, heart, alert, mood icons, and cat poses for each Call Kitty sound) generated programmatically to match a single reference art style, replacing all emoji in the UI</w:t>
      </w:r>
    </w:p>
    <w:p>
      <w:pPr>
        <w:pStyle w:val="ListBullet"/>
      </w:pPr>
      <w:r>
        <w:t>a custom app icon and animated mascot derived from user-supplied reference art</w:t>
      </w:r>
    </w:p>
    <w:p>
      <w:pPr>
        <w:pStyle w:val="Heading1"/>
      </w:pPr>
      <w:r>
        <w:rPr>
          <w:color w:val="E44E86"/>
        </w:rPr>
        <w:t>4. Software Architecture</w:t>
      </w:r>
    </w:p>
    <w:p>
      <w:r>
        <w:rPr>
          <w:b w:val="0"/>
          <w:i w:val="0"/>
        </w:rPr>
        <w:t>Meowchi is a single-codebase mobile app with no server component today. Everything described below runs entirely on the user's device.</w:t>
      </w:r>
    </w:p>
    <w:p>
      <w:pPr>
        <w:pStyle w:val="Heading2"/>
      </w:pPr>
      <w:r>
        <w:rPr>
          <w:color w:val="4A2E3A"/>
        </w:rPr>
        <w:t>4.1 Platform &amp; Tooling</w:t>
      </w:r>
    </w:p>
    <w:p>
      <w:pPr>
        <w:pStyle w:val="ListBullet"/>
      </w:pPr>
      <w:r>
        <w:rPr>
          <w:b/>
        </w:rPr>
        <w:t xml:space="preserve">Framework: </w:t>
      </w:r>
      <w:r>
        <w:t>React Native 0.86 on Expo SDK 57, written in TypeScript</w:t>
      </w:r>
    </w:p>
    <w:p>
      <w:pPr>
        <w:pStyle w:val="ListBullet"/>
      </w:pPr>
      <w:r>
        <w:rPr>
          <w:b/>
        </w:rPr>
        <w:t xml:space="preserve">Navigation: </w:t>
      </w:r>
      <w:r>
        <w:t>Expo Router (file-based routing) — a bottom-tab layout (Home / Listen / Call Kitty / Journal) plus a root stack for modals and the not-found screen</w:t>
      </w:r>
    </w:p>
    <w:p>
      <w:pPr>
        <w:pStyle w:val="ListBullet"/>
      </w:pPr>
      <w:r>
        <w:rPr>
          <w:b/>
        </w:rPr>
        <w:t xml:space="preserve">Build &amp; distribution: </w:t>
      </w:r>
      <w:r>
        <w:t>Expo Go for iOS during development; no production build, TestFlight, or App Store submission yet; no CI/CD pipeline</w:t>
      </w:r>
    </w:p>
    <w:p>
      <w:pPr>
        <w:pStyle w:val="Heading2"/>
      </w:pPr>
      <w:r>
        <w:rPr>
          <w:color w:val="4A2E3A"/>
        </w:rPr>
        <w:t>4.2 Audio Pipeline</w:t>
      </w:r>
    </w:p>
    <w:p>
      <w:pPr>
        <w:pStyle w:val="ListBullet"/>
      </w:pPr>
      <w:r>
        <w:rPr>
          <w:b/>
        </w:rPr>
        <w:t xml:space="preserve">Library: </w:t>
      </w:r>
      <w:r>
        <w:t>expo-audio provides both recording (with live volume metering, polled at 100ms) and playback, via hook-based (useAudioRecorder, useAudioPlayer) and imperative (createAudioPlayer) APIs</w:t>
      </w:r>
    </w:p>
    <w:p>
      <w:pPr>
        <w:pStyle w:val="ListBullet"/>
      </w:pPr>
      <w:r>
        <w:rPr>
          <w:b/>
        </w:rPr>
        <w:t xml:space="preserve">Storage: </w:t>
      </w:r>
      <w:r>
        <w:t>a recorded clip starts in a temporary OS cache location, then is immediately copied into the app's private Documents directory (via expo-file-system) so it survives OS cache-clearing and app restarts</w:t>
      </w:r>
    </w:p>
    <w:p>
      <w:pPr>
        <w:pStyle w:val="ListBullet"/>
      </w:pPr>
      <w:r>
        <w:rPr>
          <w:b/>
        </w:rPr>
        <w:t xml:space="preserve">Export: </w:t>
      </w:r>
      <w:r>
        <w:t>expo-sharing opens the native share sheet for exporting a specific clip</w:t>
      </w:r>
    </w:p>
    <w:p>
      <w:pPr>
        <w:pStyle w:val="Heading2"/>
      </w:pPr>
      <w:r>
        <w:rPr>
          <w:color w:val="4A2E3A"/>
        </w:rPr>
        <w:t>4.3 Data &amp; Persistence</w:t>
      </w:r>
    </w:p>
    <w:p>
      <w:pPr>
        <w:pStyle w:val="ListBullet"/>
      </w:pPr>
      <w:r>
        <w:rPr>
          <w:b/>
        </w:rPr>
        <w:t xml:space="preserve">Storage layer: </w:t>
      </w:r>
      <w:r>
        <w:t>journal entries (mood result, recording file path, note, folder ID, timestamps) and folders are stored as JSON in @react-native-async-storage/async-storage — a local key-value store with no server, sync, or account system</w:t>
      </w:r>
    </w:p>
    <w:p>
      <w:pPr>
        <w:pStyle w:val="ListBullet"/>
      </w:pPr>
      <w:r>
        <w:rPr>
          <w:b/>
        </w:rPr>
        <w:t xml:space="preserve">Privacy posture: </w:t>
      </w:r>
      <w:r>
        <w:t>recordings live only in that device's sandboxed app storage; nothing is uploaded anywhere today</w:t>
      </w:r>
    </w:p>
    <w:p>
      <w:pPr>
        <w:pStyle w:val="Heading2"/>
      </w:pPr>
      <w:r>
        <w:rPr>
          <w:color w:val="4A2E3A"/>
        </w:rPr>
        <w:t>4.4 Mood Analysis (current approach)</w:t>
      </w:r>
    </w:p>
    <w:p>
      <w:r>
        <w:rPr>
          <w:b w:val="0"/>
          <w:i w:val="0"/>
        </w:rPr>
        <w:t>lib/moodAnalyzer.ts is a rule-based heuristic, not a trained model: it computes simple statistics from the recording's metering stream and matches them against fixed profiles with hand-tuned scoring weights. It is intentionally described in-app as a fun, approximate guess rather than a scientific diagnosis — and is the most obvious place in the whole codebase for a real machine-learning model to replace a heuristic.</w:t>
      </w:r>
    </w:p>
    <w:p>
      <w:pPr>
        <w:pStyle w:val="Heading2"/>
      </w:pPr>
      <w:r>
        <w:rPr>
          <w:color w:val="4A2E3A"/>
        </w:rPr>
        <w:t>4.5 Component/Module Map</w:t>
      </w:r>
    </w:p>
    <w:tbl>
      <w:tblPr>
        <w:tblStyle w:val="LightGrid-Accent5"/>
        <w:tblW w:type="auto" w:w="0"/>
        <w:jc w:val="center"/>
        <w:tblLook w:firstColumn="1" w:firstRow="1" w:lastColumn="0" w:lastRow="0" w:noHBand="0" w:noVBand="1" w:val="04A0"/>
      </w:tblPr>
      <w:tblGrid>
        <w:gridCol w:w="4320"/>
        <w:gridCol w:w="4320"/>
      </w:tblGrid>
      <w:tr>
        <w:tc>
          <w:tcPr>
            <w:tcW w:type="dxa" w:w="4320"/>
            <w:shd w:fill="E44E86"/>
          </w:tcPr>
          <w:p>
            <w:r>
              <w:rPr>
                <w:b/>
                <w:color w:val="FFFFFF"/>
              </w:rPr>
              <w:t>Path</w:t>
            </w:r>
          </w:p>
        </w:tc>
        <w:tc>
          <w:tcPr>
            <w:tcW w:type="dxa" w:w="4320"/>
            <w:shd w:fill="E44E86"/>
          </w:tcPr>
          <w:p>
            <w:r>
              <w:rPr>
                <w:b/>
                <w:color w:val="FFFFFF"/>
              </w:rPr>
              <w:t>Responsibility</w:t>
            </w:r>
          </w:p>
        </w:tc>
      </w:tr>
      <w:tr>
        <w:tc>
          <w:tcPr>
            <w:tcW w:type="dxa" w:w="4320"/>
          </w:tcPr>
          <w:p>
            <w:r>
              <w:t>app/(tabs)/*.tsx</w:t>
            </w:r>
          </w:p>
        </w:tc>
        <w:tc>
          <w:tcPr>
            <w:tcW w:type="dxa" w:w="4320"/>
          </w:tcPr>
          <w:p>
            <w:r>
              <w:t>The four main screens: Home, Listen, Call Kitty, Journal</w:t>
            </w:r>
          </w:p>
        </w:tc>
      </w:tr>
      <w:tr>
        <w:tc>
          <w:tcPr>
            <w:tcW w:type="dxa" w:w="4320"/>
          </w:tcPr>
          <w:p>
            <w:r>
              <w:t>lib/moodAnalyzer.ts</w:t>
            </w:r>
          </w:p>
        </w:tc>
        <w:tc>
          <w:tcPr>
            <w:tcW w:type="dxa" w:w="4320"/>
          </w:tcPr>
          <w:p>
            <w:r>
              <w:t>Heuristic feature extraction + mood scoring</w:t>
            </w:r>
          </w:p>
        </w:tc>
      </w:tr>
      <w:tr>
        <w:tc>
          <w:tcPr>
            <w:tcW w:type="dxa" w:w="4320"/>
          </w:tcPr>
          <w:p>
            <w:r>
              <w:t>lib/callSounds.ts</w:t>
            </w:r>
          </w:p>
        </w:tc>
        <w:tc>
          <w:tcPr>
            <w:tcW w:type="dxa" w:w="4320"/>
          </w:tcPr>
          <w:p>
            <w:r>
              <w:t>Bundled Call Kitty sound metadata + audio sources</w:t>
            </w:r>
          </w:p>
        </w:tc>
      </w:tr>
      <w:tr>
        <w:tc>
          <w:tcPr>
            <w:tcW w:type="dxa" w:w="4320"/>
          </w:tcPr>
          <w:p>
            <w:r>
              <w:t>lib/journalStorage.ts</w:t>
            </w:r>
          </w:p>
        </w:tc>
        <w:tc>
          <w:tcPr>
            <w:tcW w:type="dxa" w:w="4320"/>
          </w:tcPr>
          <w:p>
            <w:r>
              <w:t>AsyncStorage CRUD for journal entries and folders</w:t>
            </w:r>
          </w:p>
        </w:tc>
      </w:tr>
      <w:tr>
        <w:tc>
          <w:tcPr>
            <w:tcW w:type="dxa" w:w="4320"/>
          </w:tcPr>
          <w:p>
            <w:r>
              <w:t>lib/recordingStorage.ts</w:t>
            </w:r>
          </w:p>
        </w:tc>
        <w:tc>
          <w:tcPr>
            <w:tcW w:type="dxa" w:w="4320"/>
          </w:tcPr>
          <w:p>
            <w:r>
              <w:t>Copies recordings into persistent app storage; deletion</w:t>
            </w:r>
          </w:p>
        </w:tc>
      </w:tr>
      <w:tr>
        <w:tc>
          <w:tcPr>
            <w:tcW w:type="dxa" w:w="4320"/>
          </w:tcPr>
          <w:p>
            <w:r>
              <w:t>components/kawaii/*</w:t>
            </w:r>
          </w:p>
        </w:tc>
        <w:tc>
          <w:tcPr>
            <w:tcW w:type="dxa" w:w="4320"/>
          </w:tcPr>
          <w:p>
            <w:r>
              <w:t>Design-system components: cards, buttons, pixel icons, mascot/animation components, modals</w:t>
            </w:r>
          </w:p>
        </w:tc>
      </w:tr>
    </w:tbl>
    <w:p/>
    <w:p>
      <w:pPr>
        <w:pStyle w:val="Heading1"/>
      </w:pPr>
      <w:r>
        <w:rPr>
          <w:color w:val="E44E86"/>
        </w:rPr>
        <w:t>5. Features In Progress / Planned</w:t>
      </w:r>
    </w:p>
    <w:p>
      <w:r>
        <w:rPr>
          <w:b w:val="0"/>
          <w:i w:val="0"/>
        </w:rPr>
        <w:t>Listed roughly in priority order. Items marked with a cloud icon are natural candidates for a backend/AWS collaboration, since they require infrastructure the app does not have today.</w:t>
      </w:r>
    </w:p>
    <w:p>
      <w:pPr>
        <w:pStyle w:val="ListBullet"/>
      </w:pPr>
      <w:r>
        <w:rPr>
          <w:b/>
        </w:rPr>
        <w:t xml:space="preserve">☁ Real ML mood model — </w:t>
      </w:r>
      <w:r>
        <w:t>Replacing the heuristic scorer with a real audio-classification model trained on labeled cat vocalization data — either bundled on-device or served from a hosted inference endpoint (e.g. SageMaker, or a Lambda-fronted API).</w:t>
      </w:r>
    </w:p>
    <w:p>
      <w:pPr>
        <w:pStyle w:val="ListBullet"/>
      </w:pPr>
      <w:r>
        <w:rPr>
          <w:b/>
        </w:rPr>
        <w:t xml:space="preserve">☁ Cloud sync &amp; backup — </w:t>
      </w:r>
      <w:r>
        <w:t>Cross-device sync and backup for journal entries and recordings. Would need: authentication (e.g. Cognito), object storage for audio (e.g. S3), a database for structured data (e.g. DynamoDB), and an API layer (e.g. API Gateway + Lambda). This is the single biggest architecture change under consideration and the main reason to bring in backend expertise.</w:t>
      </w:r>
    </w:p>
    <w:p>
      <w:pPr>
        <w:pStyle w:val="ListBullet"/>
      </w:pPr>
      <w:r>
        <w:rPr>
          <w:b/>
        </w:rPr>
        <w:t xml:space="preserve">iOS backup-exclusion control — </w:t>
      </w:r>
      <w:r>
        <w:t>Currently, recordings are included in a device's normal iCloud/computer backup by default. Excluding them (or making that a user choice) requires a small native module or config plugin.</w:t>
      </w:r>
    </w:p>
    <w:p>
      <w:pPr>
        <w:pStyle w:val="ListBullet"/>
      </w:pPr>
      <w:r>
        <w:rPr>
          <w:b/>
        </w:rPr>
        <w:t xml:space="preserve">Android support — </w:t>
      </w:r>
      <w:r>
        <w:t>The app has been built and tested on iOS only; Android has not been built or verified.</w:t>
      </w:r>
    </w:p>
    <w:p>
      <w:pPr>
        <w:pStyle w:val="ListBullet"/>
      </w:pPr>
      <w:r>
        <w:rPr>
          <w:b/>
        </w:rPr>
        <w:t xml:space="preserve">Multi-cat profiles — </w:t>
      </w:r>
      <w:r>
        <w:t>Tagging recordings/journal entries by which cat made them, for multi-cat households.</w:t>
      </w:r>
    </w:p>
    <w:p>
      <w:pPr>
        <w:pStyle w:val="ListBullet"/>
      </w:pPr>
      <w:r>
        <w:rPr>
          <w:b/>
        </w:rPr>
        <w:t xml:space="preserve">Notifications — </w:t>
      </w:r>
      <w:r>
        <w:t>Gentle reminders to record a check-in, or notify when a pattern (e.g. repeated “Long Yowl” entries) emerges.</w:t>
      </w:r>
    </w:p>
    <w:p>
      <w:pPr>
        <w:pStyle w:val="ListBullet"/>
      </w:pPr>
      <w:r>
        <w:rPr>
          <w:b/>
        </w:rPr>
        <w:t xml:space="preserve">Production release pipeline — </w:t>
      </w:r>
      <w:r>
        <w:t>A real production build via EAS Build, code signing, and an App Store Connect submission; no release pipeline exists yet.</w:t>
      </w:r>
    </w:p>
    <w:p>
      <w:pPr>
        <w:pStyle w:val="Heading1"/>
      </w:pPr>
      <w:r>
        <w:rPr>
          <w:color w:val="E44E86"/>
        </w:rPr>
        <w:t>6. Market Research &amp; Competitive Landscape</w:t>
      </w:r>
    </w:p>
    <w:p>
      <w:r>
        <w:rPr>
          <w:b w:val="0"/>
          <w:i w:val="0"/>
        </w:rPr>
        <w:t>The cat-sound app space splits into three loose categories: AI-branded “translator” apps, novelty translator apps, and single-purpose cat-calling soundboards. A fourth, adjacent category — pet wearables/trackers — shows what subscription pricing looks like once hardware is involved. Every figure below was independently re-checked on September 12, 2026 directly against primary sources (live App Store / Google Play listing data, the vendor's own site, or a named news outlet) rather than taken from summarized web-search text — see the verification notes at the end of this section for what changed during that check and what remains unverifiable.</w:t>
      </w:r>
    </w:p>
    <w:tbl>
      <w:tblPr>
        <w:tblStyle w:val="LightGrid-Accent5"/>
        <w:tblW w:type="auto" w:w="0"/>
        <w:jc w:val="center"/>
        <w:tblLook w:firstColumn="1" w:firstRow="1" w:lastColumn="0" w:lastRow="0" w:noHBand="0" w:noVBand="1" w:val="04A0"/>
      </w:tblPr>
      <w:tblGrid>
        <w:gridCol w:w="2160"/>
        <w:gridCol w:w="2160"/>
        <w:gridCol w:w="2160"/>
        <w:gridCol w:w="2160"/>
      </w:tblGrid>
      <w:tr>
        <w:tc>
          <w:tcPr>
            <w:tcW w:type="dxa" w:w="2160"/>
            <w:shd w:fill="E44E86"/>
          </w:tcPr>
          <w:p>
            <w:r>
              <w:rPr>
                <w:b/>
                <w:color w:val="FFFFFF"/>
              </w:rPr>
              <w:t>App / Product</w:t>
            </w:r>
          </w:p>
        </w:tc>
        <w:tc>
          <w:tcPr>
            <w:tcW w:type="dxa" w:w="2160"/>
            <w:shd w:fill="E44E86"/>
          </w:tcPr>
          <w:p>
            <w:r>
              <w:rPr>
                <w:b/>
                <w:color w:val="FFFFFF"/>
              </w:rPr>
              <w:t>Core Features</w:t>
            </w:r>
          </w:p>
        </w:tc>
        <w:tc>
          <w:tcPr>
            <w:tcW w:type="dxa" w:w="2160"/>
            <w:shd w:fill="E44E86"/>
          </w:tcPr>
          <w:p>
            <w:r>
              <w:rPr>
                <w:b/>
                <w:color w:val="FFFFFF"/>
              </w:rPr>
              <w:t>Cost Model</w:t>
            </w:r>
          </w:p>
        </w:tc>
        <w:tc>
          <w:tcPr>
            <w:tcW w:type="dxa" w:w="2160"/>
            <w:shd w:fill="E44E86"/>
          </w:tcPr>
          <w:p>
            <w:r>
              <w:rPr>
                <w:b/>
                <w:color w:val="FFFFFF"/>
              </w:rPr>
              <w:t>Scale / Users</w:t>
            </w:r>
          </w:p>
        </w:tc>
      </w:tr>
      <w:tr>
        <w:tc>
          <w:tcPr>
            <w:tcW w:type="dxa" w:w="2160"/>
          </w:tcPr>
          <w:p>
            <w:r>
              <w:t>MeowTalk</w:t>
            </w:r>
          </w:p>
        </w:tc>
        <w:tc>
          <w:tcPr>
            <w:tcW w:type="dxa" w:w="2160"/>
          </w:tcPr>
          <w:p>
            <w:r>
              <w:t>AI/ML-based meow-to-intent translator; originally built by Akvelon (launched Nov. 2020); its current Google Play listing shows the publisher as “Island Storm Labs,” suggesting a change of ownership/operator since launch</w:t>
            </w:r>
          </w:p>
        </w:tc>
        <w:tc>
          <w:tcPr>
            <w:tcW w:type="dxa" w:w="2160"/>
          </w:tcPr>
          <w:p>
            <w:r>
              <w:t>Free download; in-app purchases ranging $0.99–$74.99 across weekly/monthly/annual tiers per the live Google Play listing (no single confirmed flat monthly price — treat any specific figure as unverified until checked in-app)</w:t>
            </w:r>
          </w:p>
        </w:tc>
        <w:tc>
          <w:tcPr>
            <w:tcW w:type="dxa" w:w="2160"/>
          </w:tcPr>
          <w:p>
            <w:r>
              <w:t>Google Play (Android): 10M+ downloads, but only a 1.5-out-of-5 average rating from ~90,800 reviews on the live listing. Company site separately claims 20M+ downloads and 280M+ meows recorded (self-reported, not independently verifiable, and inconsistent with the Play Store figure). No Akvelon- or Island-Storm-Labs-published listing was found in a U.S. App Store search, so iOS availability/scale is unconfirmed.</w:t>
            </w:r>
          </w:p>
        </w:tc>
      </w:tr>
      <w:tr>
        <w:tc>
          <w:tcPr>
            <w:tcW w:type="dxa" w:w="2160"/>
          </w:tcPr>
          <w:p>
            <w:r>
              <w:t>Generic “Cat Translator” novelty apps</w:t>
              <w:br/>
              <w:t>(Cat Translator – Human to Pet, Human to Cat Translator, Cat Translator – Meow &amp; Talk, etc.)</w:t>
            </w:r>
          </w:p>
        </w:tc>
        <w:tc>
          <w:tcPr>
            <w:tcW w:type="dxa" w:w="2160"/>
          </w:tcPr>
          <w:p>
            <w:r>
              <w:t>Button-press “random phrase” translators; little to no real audio analysis</w:t>
            </w:r>
          </w:p>
        </w:tc>
        <w:tc>
          <w:tcPr>
            <w:tcW w:type="dxa" w:w="2160"/>
          </w:tcPr>
          <w:p>
            <w:r>
              <w:t>Free, ad-supported (all sampled listings priced at $0.00 to download)</w:t>
            </w:r>
          </w:p>
        </w:tc>
        <w:tc>
          <w:tcPr>
            <w:tcW w:type="dxa" w:w="2160"/>
          </w:tcPr>
          <w:p>
            <w:r>
              <w:t>Confirmed via Apple's iTunes Search API: individually modest (roughly 400–23,000 App Store ratings each across the ones checked); no reliable combined-category total exists</w:t>
            </w:r>
          </w:p>
        </w:tc>
      </w:tr>
      <w:tr>
        <w:tc>
          <w:tcPr>
            <w:tcW w:type="dxa" w:w="2160"/>
          </w:tcPr>
          <w:p>
            <w:r>
              <w:t>KittyCall / Cat Recall / Cat Caller / MeowRadar</w:t>
            </w:r>
          </w:p>
        </w:tc>
        <w:tc>
          <w:tcPr>
            <w:tcW w:type="dxa" w:w="2160"/>
          </w:tcPr>
          <w:p>
            <w:r>
              <w:t>Soundboards of real cat calls, whistles, and feeding sounds to attract or train a cat</w:t>
            </w:r>
          </w:p>
        </w:tc>
        <w:tc>
          <w:tcPr>
            <w:tcW w:type="dxa" w:w="2160"/>
          </w:tcPr>
          <w:p>
            <w:r>
              <w:t>Free / ad-supported</w:t>
            </w:r>
          </w:p>
        </w:tc>
        <w:tc>
          <w:tcPr>
            <w:tcW w:type="dxa" w:w="2160"/>
          </w:tcPr>
          <w:p>
            <w:r>
              <w:t>Confirmed to exist as live Google Play listings; no verifiable install or user-count figures found for this group. (The “8M+ users” figure for a similarly-named “Cat Sounds” app in an earlier draft of this research could not be verified against any primary source and has been removed.)</w:t>
            </w:r>
          </w:p>
        </w:tc>
      </w:tr>
      <w:tr>
        <w:tc>
          <w:tcPr>
            <w:tcW w:type="dxa" w:w="2160"/>
          </w:tcPr>
          <w:p>
            <w:r>
              <w:t>Tractive (formerly Whistle)</w:t>
            </w:r>
          </w:p>
        </w:tc>
        <w:tc>
          <w:tcPr>
            <w:tcW w:type="dxa" w:w="2160"/>
          </w:tcPr>
          <w:p>
            <w:r>
              <w:t>GPS tracking and health/activity monitoring via a hardware collar (not sound-based)</w:t>
            </w:r>
          </w:p>
        </w:tc>
        <w:tc>
          <w:tcPr>
            <w:tcW w:type="dxa" w:w="2160"/>
          </w:tcPr>
          <w:p>
            <w:r>
              <w:t>Device from ~$50 one-time; subscription from Tractive's own pricing page: Basic plans from ~$6–$11/mo, Premium plans from ~$5–$12/mo depending on 1/2/5-year commitment (pricing varies by region and term — treat as approximate)</w:t>
            </w:r>
          </w:p>
        </w:tc>
        <w:tc>
          <w:tcPr>
            <w:tcW w:type="dxa" w:w="2160"/>
          </w:tcPr>
          <w:p>
            <w:r>
              <w:t>Large installed base (exact figure not published); Whistle (a Mars-owned competitor) shut down Aug. 31, 2025 and Tractive offered its customers free replacement trackers — confirmed via Engadget and a Tractive/BusinessWire press release</w:t>
            </w:r>
          </w:p>
        </w:tc>
      </w:tr>
    </w:tbl>
    <w:p/>
    <w:p>
      <w:pPr>
        <w:pStyle w:val="Heading2"/>
      </w:pPr>
      <w:r>
        <w:rPr>
          <w:color w:val="4A2E3A"/>
        </w:rPr>
        <w:t>6.1 Notable Finding: MeowTalk's Metrics Don't Agree With Each Other</w:t>
      </w:r>
    </w:p>
    <w:p>
      <w:r>
        <w:rPr>
          <w:b w:val="0"/>
          <w:i w:val="0"/>
        </w:rPr>
        <w:t>The most-cited competitor in this space turned out to be the least consistent one on inspection. MeowTalk's own marketing site states 20M+ downloads and 280M+ meows analyzed, but the app's live Google Play listing — a Google-verified figure, not a company claim — shows only 10M+ Android downloads and a 1.5-star average rating from roughly 90,800 reviews. That combination (high volume, very low satisfaction) plus the listed publisher no longer matching the company that built the app (Akvelon, per 2020 press coverage) suggests MeowTalk may have changed hands and declined in quality since its early press coverage. This is worth treating as a real competitive opening — cat owners searching for a translator app are landing on a poorly-rated option — rather than only as a data-quality caveat.</w:t>
      </w:r>
    </w:p>
    <w:p>
      <w:pPr>
        <w:pStyle w:val="Heading2"/>
      </w:pPr>
      <w:r>
        <w:rPr>
          <w:color w:val="4A2E3A"/>
        </w:rPr>
        <w:t>6.2 Market Trend Worth Watching</w:t>
      </w:r>
    </w:p>
    <w:p>
      <w:r>
        <w:rPr>
          <w:b w:val="0"/>
          <w:i w:val="0"/>
        </w:rPr>
        <w:t>Coverage of the category describes a shift from novelty phone apps toward integrated hardware (translator-enabled collars), alongside rising search interest in cat translation generally. That is a medium-term competitive consideration for a phone-only app, but it also supports that owners want more accurate, trustworthy translation — consistent with Meowchi's own roadmap toward a real ML model. (This trend claim comes from secondary commentary, not a primary data source, and is presented as directional context rather than a verified statistic.)</w:t>
      </w:r>
    </w:p>
    <w:p>
      <w:pPr>
        <w:pStyle w:val="Heading2"/>
      </w:pPr>
      <w:r>
        <w:rPr>
          <w:color w:val="4A2E3A"/>
        </w:rPr>
        <w:t>6.3 How Meowchi Is Positioned</w:t>
      </w:r>
    </w:p>
    <w:p>
      <w:pPr>
        <w:pStyle w:val="ListBullet"/>
      </w:pPr>
      <w:r>
        <w:rPr>
          <w:b/>
        </w:rPr>
        <w:t xml:space="preserve">Unique combination: </w:t>
      </w:r>
      <w:r>
        <w:t>No other product in this survey combines mood interpretation, a curated attract/soothe sound library, and a personal per-cat journal in one app.</w:t>
      </w:r>
    </w:p>
    <w:p>
      <w:pPr>
        <w:pStyle w:val="ListBullet"/>
      </w:pPr>
      <w:r>
        <w:rPr>
          <w:b/>
        </w:rPr>
        <w:t xml:space="preserve">No ads: </w:t>
      </w:r>
      <w:r>
        <w:t>Zero ads and a cohesive hand-built visual identity. (Some competitor reviews describe a “blur non-premium results” paywall pattern; that specific mechanic came from a secondary review source and was not independently confirmed, so it is noted here as a reported pattern rather than a verified fact.)</w:t>
      </w:r>
    </w:p>
    <w:p>
      <w:pPr>
        <w:pStyle w:val="ListBullet"/>
      </w:pPr>
      <w:r>
        <w:rPr>
          <w:b/>
        </w:rPr>
        <w:t xml:space="preserve">Honest gap: </w:t>
      </w:r>
      <w:r>
        <w:t>Meowchi's mood detection is currently a transparent heuristic, not a trained model — a real gap against MeowTalk's ML-based approach on paper. Section 7 below argues this is not the most urgent gap to close, since MeowTalk's ML has not translated into user trust.</w:t>
      </w:r>
    </w:p>
    <w:p>
      <w:pPr>
        <w:pStyle w:val="ListBullet"/>
      </w:pPr>
      <w:r>
        <w:rPr>
          <w:b/>
        </w:rPr>
        <w:t xml:space="preserve">Sound quality: </w:t>
      </w:r>
      <w:r>
        <w:t>The four Call Kitty clips are genuine recorded cat vocalizations (CC0-licensed), not synthesized tones or generic sound-effect-library clips.</w:t>
      </w:r>
    </w:p>
    <w:p>
      <w:pPr>
        <w:pStyle w:val="Heading1"/>
      </w:pPr>
      <w:r>
        <w:rPr>
          <w:color w:val="E44E86"/>
        </w:rPr>
        <w:t>7. Recommended Focus Areas</w:t>
      </w:r>
    </w:p>
    <w:p>
      <w:r>
        <w:rPr>
          <w:b w:val="0"/>
          <w:i w:val="0"/>
        </w:rPr>
        <w:t>Two priorities fall directly out of the research in Section 6, and one commonly-assumed priority is deliberately not on this list.</w:t>
      </w:r>
    </w:p>
    <w:p>
      <w:pPr>
        <w:pStyle w:val="Heading2"/>
      </w:pPr>
      <w:r>
        <w:rPr>
          <w:color w:val="4A2E3A"/>
        </w:rPr>
        <w:t>7.1 Double Down on the Journal</w:t>
      </w:r>
    </w:p>
    <w:p>
      <w:r>
        <w:rPr>
          <w:b w:val="0"/>
          <w:i w:val="0"/>
        </w:rPr>
        <w:t>No competitor surveyed — not MeowTalk, not the novelty translators, not the soundboard apps — offers anything like Meowchi's notes-and-folders history of a specific cat's vocalizations. It is also the one part of the product that gets more valuable the longer someone uses it: a growing record of a cat's patterns is not something a competitor can replicate by copying a feature list, because it depends on accumulated user data, not code. Recommendation: invest next in making that history more visible and useful — for example, simple trend views across a cat's mood history over time — rather than in features every other app in the category already has.</w:t>
      </w:r>
    </w:p>
    <w:p>
      <w:pPr>
        <w:pStyle w:val="Heading2"/>
      </w:pPr>
      <w:r>
        <w:rPr>
          <w:color w:val="4A2E3A"/>
        </w:rPr>
        <w:t>7.2 Compete on Trust and Execution, Not on ML Sophistication</w:t>
      </w:r>
    </w:p>
    <w:p>
      <w:r>
        <w:rPr>
          <w:b w:val="0"/>
          <w:i w:val="0"/>
        </w:rPr>
        <w:t>MeowTalk has the “real AI” story and 10M+ downloads, and still sits at a 1.5-star average from roughly 90,800 reviews on its live Google Play listing (Section 6.1). Scale has clearly not bought it trust. That is evidence that an honest, ad-free, well-designed app built on a simpler, transparent heuristic can out-perform a bigger but poorly-executed ML competitor on the metrics that actually drive growth — ratings, word of mouth, and retention — without carrying that competitor's engineering cost. Recommendation: keep investing in polish, transparency about how the mood guess works, and a clean, ad-free experience as the primary differentiator for now.</w:t>
      </w:r>
    </w:p>
    <w:p>
      <w:pPr>
        <w:pStyle w:val="Heading2"/>
      </w:pPr>
      <w:r>
        <w:rPr>
          <w:color w:val="4A2E3A"/>
        </w:rPr>
        <w:t>7.3 What This Argues Against, For Now: The Real ML Model</w:t>
      </w:r>
    </w:p>
    <w:p>
      <w:r>
        <w:rPr>
          <w:b w:val="0"/>
          <w:i w:val="0"/>
        </w:rPr>
        <w:t>Replacing the heuristic mood scorer with a trained ML model remains on the longer-term roadmap (Section 5) and is the single most expensive item on it. The research does not show that it is the thing standing between Meowchi and success today — MeowTalk's ML has not converted into the satisfaction or trust its download count would suggest. Recommendation: treat the ML model as a later investment to revisit once Journal engagement and ratings demonstrate that people are already sticking with the app, rather than as the first thing to build.</w:t>
      </w:r>
    </w:p>
    <w:p>
      <w:r>
        <w:rPr>
          <w:b w:val="0"/>
          <w:i w:val="0"/>
        </w:rPr>
        <w:t>This is a judgment call based on the evidence gathered, not a settled decision — it is worth discussing directly with your collaborator, particularly since a cloud/ML investment is exactly the kind of work an AWS-focused engineer could own if the team decides to prioritize it sooner.</w:t>
      </w:r>
    </w:p>
    <w:p>
      <w:pPr>
        <w:pStyle w:val="Heading1"/>
      </w:pPr>
      <w:r>
        <w:rPr>
          <w:color w:val="E44E86"/>
        </w:rPr>
        <w:t>8. Source Verification Notes</w:t>
      </w:r>
    </w:p>
    <w:p>
      <w:r>
        <w:rPr>
          <w:b w:val="0"/>
          <w:i w:val="0"/>
        </w:rPr>
        <w:t>This section exists because an initial pass of this research relied on search-engine summaries, which turned out to contain at least one fabricated figure and one meaningfully wrong price. Everything in Section 6 was re-checked against a primary source before being included; here is exactly what was checked and how.</w:t>
      </w:r>
    </w:p>
    <w:p>
      <w:pPr>
        <w:pStyle w:val="ListBullet"/>
      </w:pPr>
      <w:r>
        <w:rPr>
          <w:b/>
        </w:rPr>
        <w:t xml:space="preserve">Checked directly: </w:t>
      </w:r>
      <w:r>
        <w:t>Apple's iTunes Search API (itunes.apple.com/search) — used directly, not scraped — to confirm real app names, developers, and rating counts for every “Cat Translator”-branded app, and to confirm no Akvelon- or Island-Storm-Labs-published MeowTalk listing exists in the U.S. App Store.</w:t>
      </w:r>
    </w:p>
    <w:p>
      <w:pPr>
        <w:pStyle w:val="ListBullet"/>
      </w:pPr>
      <w:r>
        <w:rPr>
          <w:b/>
        </w:rPr>
        <w:t xml:space="preserve">Checked directly: </w:t>
      </w:r>
      <w:r>
        <w:t>MeowTalk's own site (meowtalk.app) for its self-reported download/usage claims.</w:t>
      </w:r>
    </w:p>
    <w:p>
      <w:pPr>
        <w:pStyle w:val="ListBullet"/>
      </w:pPr>
      <w:r>
        <w:rPr>
          <w:b/>
        </w:rPr>
        <w:t xml:space="preserve">Checked directly: </w:t>
      </w:r>
      <w:r>
        <w:t>MeowTalk's live Google Play listing (play.google.com, package com.akvelon.meowtalk), fetched and parsed directly, for the Google-verified download bucket, publisher name, price range, and rating/review count embedded in the page's own structured data.</w:t>
      </w:r>
    </w:p>
    <w:p>
      <w:pPr>
        <w:pStyle w:val="ListBullet"/>
      </w:pPr>
      <w:r>
        <w:rPr>
          <w:b/>
        </w:rPr>
        <w:t xml:space="preserve">Checked directly: </w:t>
      </w:r>
      <w:r>
        <w:t>Tractive's official pricing page (tractive.com) for current subscription tiers.</w:t>
      </w:r>
    </w:p>
    <w:p>
      <w:pPr>
        <w:pStyle w:val="ListBullet"/>
      </w:pPr>
      <w:r>
        <w:rPr>
          <w:b/>
        </w:rPr>
        <w:t xml:space="preserve">Checked directly: </w:t>
      </w:r>
      <w:r>
        <w:t>Engadget's report and a Tractive/BusinessWire press release for the Whistle shutdown date.</w:t>
      </w:r>
    </w:p>
    <w:p>
      <w:pPr>
        <w:pStyle w:val="ListBullet"/>
      </w:pPr>
      <w:r>
        <w:rPr>
          <w:b/>
        </w:rPr>
        <w:t xml:space="preserve">Removed as unverifiable: </w:t>
      </w:r>
      <w:r>
        <w:t>A specific “8M+ users” claim for a “Cat Sounds” app, originally sourced from an AI-generated search summary, could not be matched to any app's actual rating count via the iTunes API and has been removed rather than left in with a caveat.</w:t>
      </w:r>
    </w:p>
    <w:p>
      <w:pPr>
        <w:pStyle w:val="ListBullet"/>
      </w:pPr>
      <w:r>
        <w:rPr>
          <w:b/>
        </w:rPr>
        <w:t xml:space="preserve">Corrected: </w:t>
      </w:r>
      <w:r>
        <w:t>The original $2.99/month MeowTalk price and the “Akvelon” attribution as current publisher — both traced to a low-quality review-aggregator site, both contradicted by the live App Store/Google Play data above.</w:t>
      </w:r>
    </w:p>
    <w:p>
      <w:r>
        <w:rPr>
          <w:b w:val="0"/>
          <w:i w:val="0"/>
        </w:rPr>
        <w:t>All internal claims about Meowchi itself (features, file structure, library choices, framework versions) were separately re-checked against the actual project source and package.json, not re-derived from memory.</w:t>
      </w:r>
    </w:p>
    <w:p/>
    <w:p>
      <w:r>
        <w:rPr>
          <w:i/>
          <w:color w:val="5F5A5A"/>
          <w:sz w:val="18"/>
        </w:rPr>
        <w:t>Prepared as a working document for project collaboration. Section 6 figures were independently verified against primary sources on September 12, 2026 (see Section 8); Section 7's recommendations are a judgment call based on that research, not a final decision. App pricing and install counts still change frequently and should be spot-checked again before external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